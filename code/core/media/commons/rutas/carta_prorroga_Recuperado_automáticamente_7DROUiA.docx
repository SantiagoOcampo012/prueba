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D4FBD" w14:textId="53BD409C" w:rsidR="002432B4" w:rsidRPr="00E94021" w:rsidRDefault="00D03A4A" w:rsidP="00B23433">
      <w:pPr>
        <w:spacing w:line="240" w:lineRule="auto"/>
        <w:rPr>
          <w:rFonts w:ascii="Arial" w:hAnsi="Arial" w:cs="Arial"/>
        </w:rPr>
      </w:pPr>
      <w:r w:rsidRPr="00E94021">
        <w:rPr>
          <w:rFonts w:ascii="Arial" w:hAnsi="Arial" w:cs="Arial"/>
        </w:rPr>
        <w:t>Estimado Profesional,</w:t>
      </w:r>
    </w:p>
    <w:p w14:paraId="1E6473EB" w14:textId="77777777" w:rsidR="00B23433" w:rsidRPr="00E94021" w:rsidRDefault="00B23433" w:rsidP="00B23433">
      <w:pPr>
        <w:spacing w:line="240" w:lineRule="auto"/>
        <w:rPr>
          <w:rFonts w:ascii="Arial" w:hAnsi="Arial" w:cs="Arial"/>
        </w:rPr>
      </w:pPr>
    </w:p>
    <w:p w14:paraId="48905C3D" w14:textId="77777777" w:rsidR="00B23433" w:rsidRPr="00E94021" w:rsidRDefault="00B23433" w:rsidP="00B23433">
      <w:pPr>
        <w:spacing w:line="240" w:lineRule="auto"/>
        <w:rPr>
          <w:rFonts w:ascii="Arial" w:hAnsi="Arial" w:cs="Arial"/>
        </w:rPr>
      </w:pPr>
      <w:r w:rsidRPr="00E94021">
        <w:rPr>
          <w:rFonts w:ascii="Arial" w:hAnsi="Arial" w:cs="Arial"/>
        </w:rPr>
        <w:t xml:space="preserve">Alejandra </w:t>
      </w:r>
      <w:proofErr w:type="spellStart"/>
      <w:r w:rsidRPr="00E94021">
        <w:rPr>
          <w:rFonts w:ascii="Arial" w:hAnsi="Arial" w:cs="Arial"/>
        </w:rPr>
        <w:t>Yicel</w:t>
      </w:r>
      <w:proofErr w:type="spellEnd"/>
      <w:r w:rsidRPr="00E94021">
        <w:rPr>
          <w:rFonts w:ascii="Arial" w:hAnsi="Arial" w:cs="Arial"/>
        </w:rPr>
        <w:t xml:space="preserve"> Vargas Muñoz</w:t>
      </w:r>
    </w:p>
    <w:p w14:paraId="2B36EC5B" w14:textId="652F6919" w:rsidR="002432B4" w:rsidRPr="00E94021" w:rsidRDefault="00D03A4A" w:rsidP="00B23433">
      <w:pPr>
        <w:spacing w:line="240" w:lineRule="auto"/>
        <w:rPr>
          <w:rFonts w:ascii="Arial" w:hAnsi="Arial" w:cs="Arial"/>
        </w:rPr>
      </w:pPr>
      <w:r w:rsidRPr="00E94021">
        <w:rPr>
          <w:rFonts w:ascii="Arial" w:hAnsi="Arial" w:cs="Arial"/>
        </w:rPr>
        <w:t>Director</w:t>
      </w:r>
      <w:r w:rsidR="00B23433" w:rsidRPr="00E94021">
        <w:rPr>
          <w:rFonts w:ascii="Arial" w:hAnsi="Arial" w:cs="Arial"/>
        </w:rPr>
        <w:t>a</w:t>
      </w:r>
      <w:r w:rsidRPr="00E94021">
        <w:rPr>
          <w:rFonts w:ascii="Arial" w:hAnsi="Arial" w:cs="Arial"/>
        </w:rPr>
        <w:t xml:space="preserve"> de Programa</w:t>
      </w:r>
    </w:p>
    <w:p w14:paraId="75162A22" w14:textId="77777777" w:rsidR="002432B4" w:rsidRPr="00E94021" w:rsidRDefault="002432B4" w:rsidP="00B23433">
      <w:pPr>
        <w:spacing w:line="240" w:lineRule="auto"/>
        <w:rPr>
          <w:rFonts w:ascii="Arial" w:hAnsi="Arial" w:cs="Arial"/>
        </w:rPr>
      </w:pPr>
    </w:p>
    <w:p w14:paraId="6E5B5AB4" w14:textId="7A256566" w:rsidR="002432B4" w:rsidRPr="00E94021" w:rsidRDefault="00B23433" w:rsidP="00B23433">
      <w:pPr>
        <w:spacing w:line="240" w:lineRule="auto"/>
        <w:rPr>
          <w:rFonts w:ascii="Arial" w:hAnsi="Arial" w:cs="Arial"/>
        </w:rPr>
      </w:pPr>
      <w:r w:rsidRPr="00E94021">
        <w:rPr>
          <w:rFonts w:ascii="Arial" w:hAnsi="Arial" w:cs="Arial"/>
        </w:rPr>
        <w:t>Martin Alfonso Nieto Prada</w:t>
      </w:r>
    </w:p>
    <w:p w14:paraId="41B38B13" w14:textId="77777777" w:rsidR="002432B4" w:rsidRPr="00E94021" w:rsidRDefault="00D03A4A" w:rsidP="00B23433">
      <w:pPr>
        <w:spacing w:line="240" w:lineRule="auto"/>
        <w:rPr>
          <w:rFonts w:ascii="Arial" w:hAnsi="Arial" w:cs="Arial"/>
        </w:rPr>
      </w:pPr>
      <w:r w:rsidRPr="00E94021">
        <w:rPr>
          <w:rFonts w:ascii="Arial" w:hAnsi="Arial" w:cs="Arial"/>
        </w:rPr>
        <w:t>Director de Práctica</w:t>
      </w:r>
    </w:p>
    <w:p w14:paraId="1FEB3018" w14:textId="77777777" w:rsidR="002432B4" w:rsidRPr="00E94021" w:rsidRDefault="002432B4" w:rsidP="00B23433">
      <w:pPr>
        <w:spacing w:line="240" w:lineRule="auto"/>
        <w:rPr>
          <w:rFonts w:ascii="Arial" w:hAnsi="Arial" w:cs="Arial"/>
        </w:rPr>
      </w:pPr>
    </w:p>
    <w:p w14:paraId="1CA0DA8B" w14:textId="77777777" w:rsidR="002432B4" w:rsidRPr="00E94021" w:rsidRDefault="00D03A4A" w:rsidP="00B23433">
      <w:pPr>
        <w:spacing w:line="240" w:lineRule="auto"/>
        <w:rPr>
          <w:rFonts w:ascii="Arial" w:hAnsi="Arial" w:cs="Arial"/>
        </w:rPr>
      </w:pPr>
      <w:r w:rsidRPr="00E94021">
        <w:rPr>
          <w:rFonts w:ascii="Arial" w:hAnsi="Arial" w:cs="Arial"/>
        </w:rPr>
        <w:t>ASUNTO: Solicitud de prórroga para la práctica profesional</w:t>
      </w:r>
    </w:p>
    <w:p w14:paraId="61ECC775" w14:textId="77777777" w:rsidR="002432B4" w:rsidRPr="00E94021" w:rsidRDefault="002432B4" w:rsidP="00B23433">
      <w:pPr>
        <w:spacing w:line="240" w:lineRule="auto"/>
        <w:rPr>
          <w:rFonts w:ascii="Arial" w:hAnsi="Arial" w:cs="Arial"/>
        </w:rPr>
      </w:pPr>
    </w:p>
    <w:p w14:paraId="53ACBFD9" w14:textId="77777777" w:rsidR="002432B4" w:rsidRPr="00E94021" w:rsidRDefault="00D03A4A" w:rsidP="00B23433">
      <w:pPr>
        <w:spacing w:line="240" w:lineRule="auto"/>
        <w:rPr>
          <w:rFonts w:ascii="Arial" w:hAnsi="Arial" w:cs="Arial"/>
        </w:rPr>
      </w:pPr>
      <w:r w:rsidRPr="00E94021">
        <w:rPr>
          <w:rFonts w:ascii="Arial" w:hAnsi="Arial" w:cs="Arial"/>
        </w:rPr>
        <w:t>Cordial social</w:t>
      </w:r>
    </w:p>
    <w:p w14:paraId="2548DAB3" w14:textId="77777777" w:rsidR="002432B4" w:rsidRPr="00E94021" w:rsidRDefault="002432B4" w:rsidP="00B23433">
      <w:pPr>
        <w:spacing w:line="240" w:lineRule="auto"/>
        <w:rPr>
          <w:rFonts w:ascii="Arial" w:hAnsi="Arial" w:cs="Arial"/>
        </w:rPr>
      </w:pPr>
    </w:p>
    <w:p w14:paraId="76FAC9F5" w14:textId="4F8C781F" w:rsidR="002432B4" w:rsidRPr="00E94021" w:rsidRDefault="00D03A4A" w:rsidP="00B23433">
      <w:pPr>
        <w:spacing w:line="240" w:lineRule="auto"/>
        <w:rPr>
          <w:rFonts w:ascii="Arial" w:hAnsi="Arial" w:cs="Arial"/>
        </w:rPr>
      </w:pPr>
      <w:r w:rsidRPr="00E94021">
        <w:rPr>
          <w:rFonts w:ascii="Arial" w:hAnsi="Arial" w:cs="Arial"/>
        </w:rPr>
        <w:t xml:space="preserve">Por medio de la </w:t>
      </w:r>
      <w:r w:rsidR="00B23433" w:rsidRPr="00E94021">
        <w:rPr>
          <w:rFonts w:ascii="Arial" w:hAnsi="Arial" w:cs="Arial"/>
        </w:rPr>
        <w:t>presente,</w:t>
      </w:r>
      <w:r w:rsidRPr="00E94021">
        <w:rPr>
          <w:rFonts w:ascii="Arial" w:hAnsi="Arial" w:cs="Arial"/>
        </w:rPr>
        <w:t xml:space="preserve"> yo </w:t>
      </w:r>
      <w:r w:rsidR="00B23433" w:rsidRPr="00E94021">
        <w:rPr>
          <w:rFonts w:ascii="Arial" w:hAnsi="Arial" w:cs="Arial"/>
        </w:rPr>
        <w:t>Johan Santiago Ocampo Bernal</w:t>
      </w:r>
      <w:r w:rsidRPr="00E94021">
        <w:rPr>
          <w:rFonts w:ascii="Arial" w:hAnsi="Arial" w:cs="Arial"/>
        </w:rPr>
        <w:t xml:space="preserve">, estudiante del programa de </w:t>
      </w:r>
      <w:r w:rsidR="00B23433" w:rsidRPr="00E94021">
        <w:rPr>
          <w:rFonts w:ascii="Arial" w:hAnsi="Arial" w:cs="Arial"/>
        </w:rPr>
        <w:t>I</w:t>
      </w:r>
      <w:r w:rsidRPr="00E94021">
        <w:rPr>
          <w:rFonts w:ascii="Arial" w:hAnsi="Arial" w:cs="Arial"/>
        </w:rPr>
        <w:t xml:space="preserve">ngeniería </w:t>
      </w:r>
      <w:r w:rsidR="00B23433" w:rsidRPr="00E94021">
        <w:rPr>
          <w:rFonts w:ascii="Arial" w:hAnsi="Arial" w:cs="Arial"/>
        </w:rPr>
        <w:t>de Sistemas,</w:t>
      </w:r>
      <w:r w:rsidRPr="00E94021">
        <w:rPr>
          <w:rFonts w:ascii="Arial" w:hAnsi="Arial" w:cs="Arial"/>
        </w:rPr>
        <w:t xml:space="preserve"> me permito solicitar formalmente una prórroga en el periodo de realización de mi práctica profesional, la cual se desarrolla en la empresa TECNOPARQUE cauca y TECNOACADEMIA Fija del centro de Comercio y Servicios del SENA Regional Cauca.</w:t>
      </w:r>
    </w:p>
    <w:p w14:paraId="0E22C068" w14:textId="77777777" w:rsidR="002432B4" w:rsidRPr="00E94021" w:rsidRDefault="002432B4" w:rsidP="00B23433">
      <w:pPr>
        <w:spacing w:line="240" w:lineRule="auto"/>
        <w:rPr>
          <w:rFonts w:ascii="Arial" w:hAnsi="Arial" w:cs="Arial"/>
        </w:rPr>
      </w:pPr>
    </w:p>
    <w:p w14:paraId="663C07C2" w14:textId="795E5365" w:rsidR="002432B4" w:rsidRPr="00E94021" w:rsidRDefault="00D03A4A" w:rsidP="00B23433">
      <w:pPr>
        <w:spacing w:line="240" w:lineRule="auto"/>
        <w:rPr>
          <w:rFonts w:ascii="Arial" w:hAnsi="Arial" w:cs="Arial"/>
        </w:rPr>
      </w:pPr>
      <w:r w:rsidRPr="00E94021">
        <w:rPr>
          <w:rFonts w:ascii="Arial" w:hAnsi="Arial" w:cs="Arial"/>
        </w:rPr>
        <w:t xml:space="preserve">El motivo de esta solicitud es el atraso en el inicio de las prácticas, situación que generó un desfase en el cronograma inicialmente previsto. Con el fin de cumplir de manera completa con las actividades. Agradezco de antemano su atención y </w:t>
      </w:r>
      <w:r w:rsidR="00B23433" w:rsidRPr="00E94021">
        <w:rPr>
          <w:rFonts w:ascii="Arial" w:hAnsi="Arial" w:cs="Arial"/>
        </w:rPr>
        <w:t>comprensión. Quedó</w:t>
      </w:r>
      <w:r w:rsidRPr="00E94021">
        <w:rPr>
          <w:rFonts w:ascii="Arial" w:hAnsi="Arial" w:cs="Arial"/>
        </w:rPr>
        <w:t xml:space="preserve"> atento a cualquier información adicional.</w:t>
      </w:r>
    </w:p>
    <w:p w14:paraId="28027D3D" w14:textId="5FBA95B3" w:rsidR="002432B4" w:rsidRPr="00E94021" w:rsidRDefault="002432B4" w:rsidP="00B23433">
      <w:pPr>
        <w:spacing w:line="240" w:lineRule="auto"/>
        <w:rPr>
          <w:rFonts w:ascii="Arial" w:hAnsi="Arial" w:cs="Arial"/>
        </w:rPr>
      </w:pPr>
    </w:p>
    <w:p w14:paraId="140DD211" w14:textId="71408813" w:rsidR="00B23433" w:rsidRPr="00E94021" w:rsidRDefault="00B23433" w:rsidP="00B23433">
      <w:pPr>
        <w:spacing w:line="240" w:lineRule="auto"/>
        <w:rPr>
          <w:rFonts w:ascii="Arial" w:hAnsi="Arial" w:cs="Arial"/>
        </w:rPr>
      </w:pPr>
    </w:p>
    <w:p w14:paraId="53B1400E" w14:textId="77777777" w:rsidR="00B23433" w:rsidRPr="00E94021" w:rsidRDefault="00B23433" w:rsidP="00B23433">
      <w:pPr>
        <w:spacing w:line="240" w:lineRule="auto"/>
        <w:rPr>
          <w:rFonts w:ascii="Arial" w:hAnsi="Arial" w:cs="Arial"/>
        </w:rPr>
      </w:pPr>
    </w:p>
    <w:p w14:paraId="3404B5D6" w14:textId="02F5A365" w:rsidR="002432B4" w:rsidRPr="00E94021" w:rsidRDefault="00D03A4A" w:rsidP="00B23433">
      <w:pPr>
        <w:spacing w:line="240" w:lineRule="auto"/>
        <w:rPr>
          <w:rFonts w:ascii="Arial" w:hAnsi="Arial" w:cs="Arial"/>
        </w:rPr>
      </w:pPr>
      <w:r w:rsidRPr="00E94021">
        <w:rPr>
          <w:rFonts w:ascii="Arial" w:hAnsi="Arial" w:cs="Arial"/>
        </w:rPr>
        <w:t>Atentamente,</w:t>
      </w:r>
    </w:p>
    <w:p w14:paraId="248A10FE" w14:textId="6B695683" w:rsidR="00B23433" w:rsidRPr="00E94021" w:rsidRDefault="00B23433" w:rsidP="00B23433">
      <w:pPr>
        <w:spacing w:line="240" w:lineRule="auto"/>
        <w:rPr>
          <w:rFonts w:ascii="Arial" w:hAnsi="Arial" w:cs="Arial"/>
        </w:rPr>
      </w:pPr>
    </w:p>
    <w:p w14:paraId="4328BEF9" w14:textId="77777777" w:rsidR="00D03A4A" w:rsidRPr="00E94021" w:rsidRDefault="00D03A4A" w:rsidP="00B23433">
      <w:pPr>
        <w:spacing w:line="240" w:lineRule="auto"/>
        <w:rPr>
          <w:rFonts w:ascii="Arial" w:hAnsi="Arial" w:cs="Arial"/>
        </w:rPr>
      </w:pPr>
    </w:p>
    <w:p w14:paraId="33C09834" w14:textId="1EB74E18" w:rsidR="002432B4" w:rsidRPr="00E94021" w:rsidRDefault="00B23433" w:rsidP="00B23433">
      <w:pPr>
        <w:spacing w:line="240" w:lineRule="auto"/>
        <w:rPr>
          <w:rFonts w:ascii="Arial" w:hAnsi="Arial" w:cs="Arial"/>
        </w:rPr>
      </w:pPr>
      <w:r w:rsidRPr="00E94021">
        <w:rPr>
          <w:rFonts w:ascii="Arial" w:hAnsi="Arial" w:cs="Arial"/>
        </w:rPr>
        <w:t>Johan Santiago Ocampo Bernal</w:t>
      </w:r>
    </w:p>
    <w:p w14:paraId="7E9BDBFA" w14:textId="077AF6E3" w:rsidR="002432B4" w:rsidRPr="00E94021" w:rsidRDefault="00D03A4A" w:rsidP="00B23433">
      <w:pPr>
        <w:spacing w:line="240" w:lineRule="auto"/>
        <w:rPr>
          <w:rFonts w:ascii="Arial" w:hAnsi="Arial" w:cs="Arial"/>
        </w:rPr>
      </w:pPr>
      <w:r w:rsidRPr="00E94021">
        <w:rPr>
          <w:rFonts w:ascii="Arial" w:hAnsi="Arial" w:cs="Arial"/>
        </w:rPr>
        <w:t xml:space="preserve">Estudiante de </w:t>
      </w:r>
      <w:r w:rsidR="00B23433" w:rsidRPr="00E94021">
        <w:rPr>
          <w:rFonts w:ascii="Arial" w:hAnsi="Arial" w:cs="Arial"/>
        </w:rPr>
        <w:t>ingeniería de sistemas</w:t>
      </w:r>
    </w:p>
    <w:p w14:paraId="3C5304E6" w14:textId="4A6DDC5B" w:rsidR="002432B4" w:rsidRPr="00E94021" w:rsidRDefault="00B23433" w:rsidP="00B23433">
      <w:pPr>
        <w:spacing w:line="240" w:lineRule="auto"/>
        <w:rPr>
          <w:rFonts w:ascii="Arial" w:hAnsi="Arial" w:cs="Arial"/>
        </w:rPr>
      </w:pPr>
      <w:r w:rsidRPr="00E94021">
        <w:rPr>
          <w:rFonts w:ascii="Arial" w:hAnsi="Arial" w:cs="Arial"/>
        </w:rPr>
        <w:t>johanocampo@unicomfacauca.edu.co</w:t>
      </w:r>
    </w:p>
    <w:p w14:paraId="57EFC7CA" w14:textId="677D3D14" w:rsidR="002432B4" w:rsidRPr="00E94021" w:rsidRDefault="00D03A4A" w:rsidP="00B23433">
      <w:pPr>
        <w:spacing w:line="240" w:lineRule="auto"/>
        <w:rPr>
          <w:rFonts w:ascii="Arial" w:hAnsi="Arial" w:cs="Arial"/>
        </w:rPr>
      </w:pPr>
      <w:r w:rsidRPr="00E94021">
        <w:rPr>
          <w:rFonts w:ascii="Arial" w:hAnsi="Arial" w:cs="Arial"/>
        </w:rPr>
        <w:t xml:space="preserve">C.C </w:t>
      </w:r>
      <w:r w:rsidR="00B23433" w:rsidRPr="00E94021">
        <w:rPr>
          <w:rFonts w:ascii="Arial" w:hAnsi="Arial" w:cs="Arial"/>
        </w:rPr>
        <w:t>1061529073</w:t>
      </w:r>
    </w:p>
    <w:p w14:paraId="0EBB04F7" w14:textId="0D333924" w:rsidR="002432B4" w:rsidRPr="00E94021" w:rsidRDefault="00D03A4A" w:rsidP="00B23433">
      <w:pPr>
        <w:spacing w:line="240" w:lineRule="auto"/>
        <w:rPr>
          <w:rFonts w:ascii="Arial" w:hAnsi="Arial" w:cs="Arial"/>
        </w:rPr>
      </w:pPr>
      <w:r w:rsidRPr="00E94021">
        <w:rPr>
          <w:rFonts w:ascii="Arial" w:hAnsi="Arial" w:cs="Arial"/>
        </w:rPr>
        <w:t xml:space="preserve">Cel </w:t>
      </w:r>
      <w:r w:rsidR="00B23433" w:rsidRPr="00E94021">
        <w:rPr>
          <w:rFonts w:ascii="Arial" w:hAnsi="Arial" w:cs="Arial"/>
        </w:rPr>
        <w:t>3008526151</w:t>
      </w:r>
    </w:p>
    <w:sectPr w:rsidR="002432B4" w:rsidRPr="00E94021" w:rsidSect="00B23433">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2B4"/>
    <w:rsid w:val="0029639D"/>
    <w:rsid w:val="00326F90"/>
    <w:rsid w:val="009731EB"/>
    <w:rsid w:val="00AA1D8D"/>
    <w:rsid w:val="00B23433"/>
    <w:rsid w:val="00B47730"/>
    <w:rsid w:val="00CB0664"/>
    <w:rsid w:val="00D03A4A"/>
    <w:rsid w:val="00E94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0640C"/>
  <w14:defaultImageDpi w14:val="300"/>
  <w15:docId w15:val="{5761EF35-E600-4820-A6C1-89AAB9FA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153</Words>
  <Characters>846</Characters>
  <Application>Microsoft Office Word</Application>
  <DocSecurity>0</DocSecurity>
  <Lines>7</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Johan Santiago Ocampo</cp:lastModifiedBy>
  <cp:revision>1</cp:revision>
  <cp:lastPrinted>2025-11-26T17:21:00Z</cp:lastPrinted>
  <dcterms:created xsi:type="dcterms:W3CDTF">2025-11-26T05:15:00Z</dcterms:created>
  <dcterms:modified xsi:type="dcterms:W3CDTF">2025-12-12T00:56:00Z</dcterms:modified>
  <cp:category/>
</cp:coreProperties>
</file>